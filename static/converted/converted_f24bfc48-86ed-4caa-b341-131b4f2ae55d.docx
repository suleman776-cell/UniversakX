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THE SUPERIOR UNIVERSITY LAHORE </w:t>
        <w:br/>
        <w:t xml:space="preserve">Assignment - 4 </w:t>
        <w:br/>
        <w:t xml:space="preserve">Semester: 3rd   </w:t>
        <w:br/>
        <w:t xml:space="preserve">          Section: All </w:t>
        <w:br/>
        <w:t xml:space="preserve">           Session: Fall 2025 </w:t>
        <w:br/>
        <w:t xml:space="preserve">Faculty of Computer Science and Information Technology </w:t>
        <w:br/>
        <w:t xml:space="preserve">QCH: </w:t>
        <w:br/>
        <w:t xml:space="preserve">Subject: Data Structures and Algorithms </w:t>
        <w:br/>
        <w:t xml:space="preserve">Total Marks: 10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Name..………………………  </w:t>
        <w:br/>
        <w:t xml:space="preserve"> </w:t>
        <w:br/>
        <w:t xml:space="preserve">Roll No..……………………  </w:t>
        <w:br/>
        <w:t xml:space="preserve"> </w:t>
        <w:br/>
        <w:t xml:space="preserve">Instructions: </w:t>
        <w:br/>
        <w:t xml:space="preserve">    </w:t>
        <w:br/>
        <w:t xml:space="preserve">   Write the solution of the given question in hard form and submit the  </w:t>
        <w:br/>
        <w:t xml:space="preserve">   Scan PDF to LMS before the deadline.</w:t>
        <w:br/>
        <w:t xml:space="preserve"> </w:t>
        <w:br/>
        <w:t xml:space="preserve">Task # </w:t>
        <w:br/>
        <w:t xml:space="preserve">CLO # </w:t>
        <w:br/>
        <w:t xml:space="preserve">Domain and BT Level </w:t>
        <w:br/>
        <w:t xml:space="preserve">Total Points </w:t>
        <w:br/>
        <w:t xml:space="preserve">1 </w:t>
        <w:br/>
        <w:t xml:space="preserve">4 </w:t>
        <w:br/>
        <w:t xml:space="preserve">C3 </w:t>
        <w:br/>
        <w:t xml:space="preserve">10 </w:t>
        <w:br/>
        <w:t xml:space="preserve">Social Network Friend Recommendation System   </w:t>
        <w:br/>
        <w:t xml:space="preserve"> </w:t>
        <w:br/>
        <w:t xml:space="preserve"> </w:t>
        <w:br/>
        <w:t xml:space="preserve"> </w:t>
        <w:br/>
        <w:t xml:space="preserve">                   (10 Marks) </w:t>
        <w:br/>
        <w:t xml:space="preserve">Scenario: </w:t>
        <w:br/>
        <w:t xml:space="preserve">You are designing a module for a simplified social media platform. Each user is represented as a vertex in </w:t>
        <w:br/>
        <w:t xml:space="preserve">an undirected graph, and each friendship represents a bidirectional edge. Since the social network is large </w:t>
        <w:br/>
        <w:t xml:space="preserve">and connections are sparse, the platform stores all relationships using an Adjacency List representation. </w:t>
        <w:br/>
        <w:t xml:space="preserve">Since the use friendship graph is given as:         </w:t>
        <w:br/>
        <w:t xml:space="preserve">User Friends </w:t>
        <w:br/>
        <w:t xml:space="preserve">A </w:t>
        <w:br/>
        <w:t xml:space="preserve">B, C </w:t>
        <w:br/>
        <w:t xml:space="preserve">B </w:t>
        <w:br/>
        <w:t xml:space="preserve">A, C, D </w:t>
        <w:br/>
        <w:t xml:space="preserve">C </w:t>
        <w:br/>
        <w:t xml:space="preserve">A, B, D, F </w:t>
        <w:br/>
        <w:t xml:space="preserve">D </w:t>
        <w:br/>
        <w:t xml:space="preserve">B, C, F, H </w:t>
        <w:br/>
        <w:t xml:space="preserve">F </w:t>
        <w:br/>
        <w:t xml:space="preserve">C, D, H </w:t>
        <w:br/>
        <w:t xml:space="preserve">H </w:t>
        <w:br/>
        <w:t xml:space="preserve">D, F </w:t>
        <w:br/>
        <w:t xml:space="preserve">1- Add New User (E) </w:t>
        <w:br/>
        <w:t xml:space="preserve">Add a new user E to the graph and create the following friendships: </w:t>
        <w:br/>
        <w:t xml:space="preserve"> E — C </w:t>
        <w:br/>
        <w:t xml:space="preserve"> E — F </w:t>
        <w:br/>
        <w:t xml:space="preserve">2- Delete Friendship </w:t>
        <w:br/>
        <w:t xml:space="preserve">Remove the mutual (bidirectional) friendship between the following pair: </w:t>
        <w:br/>
        <w:t xml:space="preserve"> C — D </w:t>
        <w:br/>
      </w:r>
    </w:p>
    <w:p>
      <w:r>
        <w:t xml:space="preserve">3- Compute Degree of C </w:t>
        <w:br/>
        <w:t xml:space="preserve">After performing the deletion in Step 2, compute and print the degree of vertex C. </w:t>
        <w:br/>
        <w:t xml:space="preserve">4- Display Updated Adjacency List </w:t>
        <w:br/>
        <w:t xml:space="preserve">Print the complete updated adjacency list for all vertices in the graph after all modifications. </w:t>
        <w:br/>
        <w:t xml:space="preserve">5- Connectivity Check </w:t>
        <w:br/>
        <w:t xml:space="preserve">Determine whether the updated graph remains: </w:t>
        <w:br/>
        <w:t xml:space="preserve"> Connected (all vertices reachable from any other), OR </w:t>
        <w:br/>
        <w:t xml:space="preserve"> Disconnected (graph splits into multiple components) </w:t>
        <w:br/>
        <w:t xml:space="preserve">Use any graph traversal algorithm—BFS or DFS. </w:t>
        <w:br/>
        <w:t xml:space="preserve">6- Draw the Updated Graph </w:t>
        <w:br/>
        <w:t xml:space="preserve">Using a graph-drawing library such as networkx + matplotlib, generate a visual diagram of the final </w:t>
        <w:br/>
        <w:t xml:space="preserve">graph. </w:t>
        <w:br/>
        <w:t xml:space="preserve">Your drawing must clearly show: </w:t>
        <w:br/>
        <w:t xml:space="preserve"> All vertices (A, B, C, D, F, H, E) </w:t>
        <w:br/>
        <w:t xml:space="preserve"> All edges (friendships) </w:t>
        <w:br/>
        <w:t xml:space="preserve"> Inclusion of new edges (E—C, E—F) </w:t>
        <w:br/>
        <w:t xml:space="preserve"> Removal of edge (C—D) </w:t>
        <w:br/>
        <w:t xml:space="preserve">The graph should be neat, readable, and properly labeled. </w:t>
        <w:br/>
        <w:t xml:space="preserve">7- Python Implementation  </w:t>
        <w:br/>
        <w:t xml:space="preserve">Write and execute a complete Python program that: </w:t>
        <w:br/>
        <w:t xml:space="preserve">a. Implements an Adjacency List Graph Class </w:t>
        <w:br/>
        <w:t xml:space="preserve">Includes methods for: </w:t>
        <w:br/>
        <w:t xml:space="preserve"> Adding vertices </w:t>
        <w:br/>
        <w:t xml:space="preserve"> Adding edges </w:t>
        <w:br/>
        <w:t xml:space="preserve"> Removing edges </w:t>
        <w:br/>
        <w:t xml:space="preserve"> Displaying adjacency list </w:t>
        <w:br/>
        <w:t xml:space="preserve"> Computing degree </w:t>
        <w:br/>
        <w:t xml:space="preserve"> Checking connectivity </w:t>
        <w:br/>
        <w:t xml:space="preserve">b. Performs All Required Operations </w:t>
        <w:br/>
        <w:t xml:space="preserve">Your code must sequentially execute: </w:t>
        <w:br/>
        <w:t xml:space="preserve"> Add user E and its edges </w:t>
        <w:br/>
        <w:t xml:space="preserve"> Delete friendship C—D </w:t>
        <w:br/>
        <w:t xml:space="preserve"> Compute degree of C </w:t>
        <w:br/>
      </w:r>
    </w:p>
    <w:p>
      <w:r>
        <w:t xml:space="preserve"> Display updated adjacency list </w:t>
        <w:br/>
        <w:t xml:space="preserve"> Check connectivity </w:t>
        <w:br/>
        <w:t xml:space="preserve"> Draw the updated graph </w:t>
        <w:br/>
        <w:t xml:space="preserve">c. Shows Output to User </w:t>
        <w:br/>
        <w:t xml:space="preserve">Your program must print: </w:t>
        <w:br/>
        <w:t xml:space="preserve"> Final adjacency list </w:t>
        <w:br/>
        <w:t xml:space="preserve"> Degree of C </w:t>
        <w:br/>
        <w:t xml:space="preserve"> Connectivity result </w:t>
        <w:br/>
        <w:t xml:space="preserve"> Display the drawn graph </w:t>
        <w:br/>
        <w:t xml:space="preserve"> </w:t>
        <w:br/>
        <w:t xml:space="preserve"> </w:t>
        <w:br/>
        <w:t xml:space="preserve">Best of Luck Students!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